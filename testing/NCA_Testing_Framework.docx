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85B"/>
          <w:sz w:val="56"/>
        </w:rPr>
        <w:t>NCA Data Collection System</w:t>
        <w:br/>
        <w:t>Testing Framework</w:t>
      </w:r>
    </w:p>
    <w:p/>
    <w:p>
      <w:pPr>
        <w:jc w:val="center"/>
      </w:pPr>
      <w:r>
        <w:rPr>
          <w:sz w:val="28"/>
        </w:rPr>
        <w:t>Complete Testing Documentation</w:t>
        <w:br/>
        <w:t>API Tests &amp; User Acceptance Tests</w:t>
      </w:r>
    </w:p>
    <w:p/>
    <w:p/>
    <w:p>
      <w:pPr>
        <w:jc w:val="center"/>
      </w:pPr>
      <w:r>
        <w:rPr>
          <w:sz w:val="22"/>
        </w:rPr>
        <w:t>Version 1.0</w:t>
        <w:br/>
        <w:t>June 16, 2026</w:t>
        <w:br/>
        <w:t>https://codedematrix-datacollection.hf.space/</w:t>
      </w:r>
    </w:p>
    <w:p>
      <w:r>
        <w:br w:type="page"/>
      </w:r>
    </w:p>
    <w:p>
      <w:pPr>
        <w:pStyle w:val="Heading1"/>
      </w:pPr>
      <w:r>
        <w:t>Table of Contents</w:t>
      </w:r>
    </w:p>
    <w:p>
      <w:pPr>
        <w:pStyle w:val="ListNumber"/>
      </w:pPr>
      <w:r>
        <w:t>1. Overview</w:t>
      </w:r>
    </w:p>
    <w:p>
      <w:pPr>
        <w:pStyle w:val="ListNumber"/>
      </w:pPr>
      <w:r>
        <w:t>2. Test Accounts</w:t>
      </w:r>
    </w:p>
    <w:p>
      <w:pPr>
        <w:pStyle w:val="ListNumber"/>
      </w:pPr>
      <w:r>
        <w:t>3. API Tests</w:t>
      </w:r>
    </w:p>
    <w:p>
      <w:pPr>
        <w:pStyle w:val="ListNumber"/>
      </w:pPr>
      <w:r>
        <w:t>4. User Acceptance Tests (UAT)</w:t>
      </w:r>
    </w:p>
    <w:p>
      <w:pPr>
        <w:pStyle w:val="ListNumber"/>
      </w:pPr>
      <w:r>
        <w:t>5. UAT Sign-Off</w:t>
      </w:r>
    </w:p>
    <w:p>
      <w:pPr>
        <w:pStyle w:val="ListNumber"/>
      </w:pPr>
      <w:r>
        <w:t>6. Known Limitations</w:t>
      </w:r>
    </w:p>
    <w:p>
      <w:r>
        <w:br w:type="page"/>
      </w:r>
    </w:p>
    <w:p>
      <w:pPr>
        <w:pStyle w:val="Heading1"/>
      </w:pPr>
      <w:r>
        <w:t>1. Overview</w:t>
      </w:r>
    </w:p>
    <w:p>
      <w:r>
        <w:t>This document contains comprehensive testing procedures for the NCA Data Collection System. It includes both automated API tests and manual user acceptance tests (UAT) to be performed by NCA staff and provider representatives.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8F5"/>
          </w:tcPr>
          <w:p>
            <w:r>
              <w:t>Test Type</w:t>
            </w:r>
          </w:p>
        </w:tc>
        <w:tc>
          <w:tcPr>
            <w:tcW w:type="dxa" w:w="2880"/>
            <w:shd w:fill="D9E8F5"/>
          </w:tcPr>
          <w:p>
            <w:r>
              <w:t>What it Tests</w:t>
            </w:r>
          </w:p>
        </w:tc>
        <w:tc>
          <w:tcPr>
            <w:tcW w:type="dxa" w:w="2880"/>
            <w:shd w:fill="D9E8F5"/>
          </w:tcPr>
          <w:p>
            <w:r>
              <w:t>Who Runs It</w:t>
            </w:r>
          </w:p>
        </w:tc>
      </w:tr>
      <w:tr>
        <w:tc>
          <w:tcPr>
            <w:tcW w:type="dxa" w:w="2880"/>
          </w:tcPr>
          <w:p>
            <w:r>
              <w:t>API Tests</w:t>
            </w:r>
          </w:p>
        </w:tc>
        <w:tc>
          <w:tcPr>
            <w:tcW w:type="dxa" w:w="2880"/>
          </w:tcPr>
          <w:p>
            <w:r>
              <w:t>All backend endpoints, authentication, authorization, RBAC</w:t>
            </w:r>
          </w:p>
        </w:tc>
        <w:tc>
          <w:tcPr>
            <w:tcW w:type="dxa" w:w="2880"/>
          </w:tcPr>
          <w:p>
            <w:r>
              <w:t>Developer / QA</w:t>
            </w:r>
          </w:p>
        </w:tc>
      </w:tr>
      <w:tr>
        <w:tc>
          <w:tcPr>
            <w:tcW w:type="dxa" w:w="2880"/>
          </w:tcPr>
          <w:p>
            <w:r>
              <w:t>User Acceptance Tests</w:t>
            </w:r>
          </w:p>
        </w:tc>
        <w:tc>
          <w:tcPr>
            <w:tcW w:type="dxa" w:w="2880"/>
          </w:tcPr>
          <w:p>
            <w:r>
              <w:t>Complete user workflows from real user perspective</w:t>
            </w:r>
          </w:p>
        </w:tc>
        <w:tc>
          <w:tcPr>
            <w:tcW w:type="dxa" w:w="2880"/>
          </w:tcPr>
          <w:p>
            <w:r>
              <w:t>NCA staff + Providers</w:t>
            </w:r>
          </w:p>
        </w:tc>
      </w:tr>
    </w:tbl>
    <w:p/>
    <w:p>
      <w:pPr>
        <w:pStyle w:val="Heading1"/>
      </w:pPr>
      <w:r>
        <w:t>2. Test Accounts</w:t>
      </w:r>
    </w:p>
    <w:p>
      <w:r>
        <w:t>Use these credentials to test different roles and workflows: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8F5"/>
          </w:tcPr>
          <w:p>
            <w:r>
              <w:t>Role</w:t>
            </w:r>
          </w:p>
        </w:tc>
        <w:tc>
          <w:tcPr>
            <w:tcW w:type="dxa" w:w="2160"/>
            <w:shd w:fill="D9E8F5"/>
          </w:tcPr>
          <w:p>
            <w:r>
              <w:t>Email</w:t>
            </w:r>
          </w:p>
        </w:tc>
        <w:tc>
          <w:tcPr>
            <w:tcW w:type="dxa" w:w="2160"/>
            <w:shd w:fill="D9E8F5"/>
          </w:tcPr>
          <w:p>
            <w:r>
              <w:t>Password</w:t>
            </w:r>
          </w:p>
        </w:tc>
        <w:tc>
          <w:tcPr>
            <w:tcW w:type="dxa" w:w="2160"/>
            <w:shd w:fill="D9E8F5"/>
          </w:tcPr>
          <w:p>
            <w:r>
              <w:t>Use Case</w:t>
            </w:r>
          </w:p>
        </w:tc>
      </w:tr>
      <w:tr>
        <w:tc>
          <w:tcPr>
            <w:tcW w:type="dxa" w:w="2160"/>
          </w:tcPr>
          <w:p>
            <w:r>
              <w:t>NCA Administrator</w:t>
            </w:r>
          </w:p>
        </w:tc>
        <w:tc>
          <w:tcPr>
            <w:tcW w:type="dxa" w:w="2160"/>
          </w:tcPr>
          <w:p>
            <w:r>
              <w:t>admin@nca.org.gh</w:t>
            </w:r>
          </w:p>
        </w:tc>
        <w:tc>
          <w:tcPr>
            <w:tcW w:type="dxa" w:w="2160"/>
          </w:tcPr>
          <w:p>
            <w:r>
              <w:t>testpass123</w:t>
            </w:r>
          </w:p>
        </w:tc>
        <w:tc>
          <w:tcPr>
            <w:tcW w:type="dxa" w:w="2160"/>
          </w:tcPr>
          <w:p>
            <w:r>
              <w:t>Full system access, user management</w:t>
            </w:r>
          </w:p>
        </w:tc>
      </w:tr>
      <w:tr>
        <w:tc>
          <w:tcPr>
            <w:tcW w:type="dxa" w:w="2160"/>
          </w:tcPr>
          <w:p>
            <w:r>
              <w:t>NCA Officer</w:t>
            </w:r>
          </w:p>
        </w:tc>
        <w:tc>
          <w:tcPr>
            <w:tcW w:type="dxa" w:w="2160"/>
          </w:tcPr>
          <w:p>
            <w:r>
              <w:t>officer.asante@nca.org.gh</w:t>
            </w:r>
          </w:p>
        </w:tc>
        <w:tc>
          <w:tcPr>
            <w:tcW w:type="dxa" w:w="2160"/>
          </w:tcPr>
          <w:p>
            <w:r>
              <w:t>testpass123</w:t>
            </w:r>
          </w:p>
        </w:tc>
        <w:tc>
          <w:tcPr>
            <w:tcW w:type="dxa" w:w="2160"/>
          </w:tcPr>
          <w:p>
            <w:r>
              <w:t>Review &amp; approve submissions</w:t>
            </w:r>
          </w:p>
        </w:tc>
      </w:tr>
      <w:tr>
        <w:tc>
          <w:tcPr>
            <w:tcW w:type="dxa" w:w="2160"/>
          </w:tcPr>
          <w:p>
            <w:r>
              <w:t>Provider Data Entry</w:t>
            </w:r>
          </w:p>
        </w:tc>
        <w:tc>
          <w:tcPr>
            <w:tcW w:type="dxa" w:w="2160"/>
          </w:tcPr>
          <w:p>
            <w:r>
              <w:t>dataentry@vodafone.com.gh</w:t>
            </w:r>
          </w:p>
        </w:tc>
        <w:tc>
          <w:tcPr>
            <w:tcW w:type="dxa" w:w="2160"/>
          </w:tcPr>
          <w:p>
            <w:r>
              <w:t>testpass123</w:t>
            </w:r>
          </w:p>
        </w:tc>
        <w:tc>
          <w:tcPr>
            <w:tcW w:type="dxa" w:w="2160"/>
          </w:tcPr>
          <w:p>
            <w:r>
              <w:t>Enter &amp; submit forms</w:t>
            </w:r>
          </w:p>
        </w:tc>
      </w:tr>
      <w:tr>
        <w:tc>
          <w:tcPr>
            <w:tcW w:type="dxa" w:w="2160"/>
          </w:tcPr>
          <w:p>
            <w:r>
              <w:t>Provider Approver</w:t>
            </w:r>
          </w:p>
        </w:tc>
        <w:tc>
          <w:tcPr>
            <w:tcW w:type="dxa" w:w="2160"/>
          </w:tcPr>
          <w:p>
            <w:r>
              <w:t>admin@vodafone.com.gh</w:t>
            </w:r>
          </w:p>
        </w:tc>
        <w:tc>
          <w:tcPr>
            <w:tcW w:type="dxa" w:w="2160"/>
          </w:tcPr>
          <w:p>
            <w:r>
              <w:t>testpass123</w:t>
            </w:r>
          </w:p>
        </w:tc>
        <w:tc>
          <w:tcPr>
            <w:tcW w:type="dxa" w:w="2160"/>
          </w:tcPr>
          <w:p>
            <w:r>
              <w:t>Approve forms before NCA submission</w:t>
            </w:r>
          </w:p>
        </w:tc>
      </w:tr>
    </w:tbl>
    <w:p>
      <w:r>
        <w:br w:type="page"/>
      </w:r>
    </w:p>
    <w:p>
      <w:pPr>
        <w:pStyle w:val="Heading1"/>
      </w:pPr>
      <w:r>
        <w:t>3. API Tests</w:t>
      </w:r>
    </w:p>
    <w:p>
      <w:r>
        <w:t>Run the automated API test script to validate all backend endpoints.</w:t>
      </w:r>
    </w:p>
    <w:p>
      <w:r>
        <w:t>Command: bash testing/api_test.sh [BASE_URL]</w:t>
      </w:r>
    </w:p>
    <w:p>
      <w:r>
        <w:t>Local: bash testing/api_test.sh http://localhost:8000</w:t>
      </w:r>
    </w:p>
    <w:p>
      <w:r>
        <w:t>Live: bash testing/api_test.sh https://codedematrix-datacollection.hf.space</w:t>
      </w:r>
    </w:p>
    <w:p>
      <w:pPr>
        <w:pStyle w:val="Heading2"/>
      </w:pPr>
      <w:r>
        <w:t>3.1 API Test Coverage</w:t>
      </w:r>
    </w:p>
    <w:tbl>
      <w:tblPr>
        <w:tblStyle w:val="LightGrid-Accent1"/>
        <w:tblW w:type="auto" w:w="0"/>
        <w:tblLook w:firstColumn="1" w:firstRow="1" w:lastColumn="0" w:lastRow="0" w:noHBand="0" w:noVBand="1" w:val="04A0"/>
      </w:tblPr>
      <w:tblGrid>
        <w:gridCol w:w="2880"/>
        <w:gridCol w:w="2880"/>
        <w:gridCol w:w="2880"/>
      </w:tblGrid>
      <w:tr>
        <w:tc>
          <w:tcPr>
            <w:tcW w:type="dxa" w:w="2880"/>
            <w:shd w:fill="D9E8F5"/>
          </w:tcPr>
          <w:p>
            <w:r>
              <w:t>Section</w:t>
            </w:r>
          </w:p>
        </w:tc>
        <w:tc>
          <w:tcPr>
            <w:tcW w:type="dxa" w:w="2880"/>
            <w:shd w:fill="D9E8F5"/>
          </w:tcPr>
          <w:p>
            <w:r>
              <w:t>Endpoints Tested</w:t>
            </w:r>
          </w:p>
        </w:tc>
        <w:tc>
          <w:tcPr>
            <w:tcW w:type="dxa" w:w="2880"/>
            <w:shd w:fill="D9E8F5"/>
          </w:tcPr>
          <w:p>
            <w:r>
              <w:t>Key Checks</w:t>
            </w:r>
          </w:p>
        </w:tc>
      </w:tr>
      <w:tr>
        <w:tc>
          <w:tcPr>
            <w:tcW w:type="dxa" w:w="2880"/>
          </w:tcPr>
          <w:p>
            <w:r>
              <w:t>Health Check</w:t>
            </w:r>
          </w:p>
        </w:tc>
        <w:tc>
          <w:tcPr>
            <w:tcW w:type="dxa" w:w="2880"/>
          </w:tcPr>
          <w:p>
            <w:r>
              <w:t>GET /</w:t>
            </w:r>
          </w:p>
        </w:tc>
        <w:tc>
          <w:tcPr>
            <w:tcW w:type="dxa" w:w="2880"/>
          </w:tcPr>
          <w:p>
            <w:r>
              <w:t>Server reachable, responds to requests</w:t>
            </w:r>
          </w:p>
        </w:tc>
      </w:tr>
      <w:tr>
        <w:tc>
          <w:tcPr>
            <w:tcW w:type="dxa" w:w="2880"/>
          </w:tcPr>
          <w:p>
            <w:r>
              <w:t>Authentication</w:t>
            </w:r>
          </w:p>
        </w:tc>
        <w:tc>
          <w:tcPr>
            <w:tcW w:type="dxa" w:w="2880"/>
          </w:tcPr>
          <w:p>
            <w:r>
              <w:t>POST /auth/login/, GET /auth/me/</w:t>
            </w:r>
          </w:p>
        </w:tc>
        <w:tc>
          <w:tcPr>
            <w:tcW w:type="dxa" w:w="2880"/>
          </w:tcPr>
          <w:p>
            <w:r>
              <w:t>Valid login returns token, bad credentials rejected</w:t>
            </w:r>
          </w:p>
        </w:tc>
      </w:tr>
      <w:tr>
        <w:tc>
          <w:tcPr>
            <w:tcW w:type="dxa" w:w="2880"/>
          </w:tcPr>
          <w:p>
            <w:r>
              <w:t>Providers</w:t>
            </w:r>
          </w:p>
        </w:tc>
        <w:tc>
          <w:tcPr>
            <w:tcW w:type="dxa" w:w="2880"/>
          </w:tcPr>
          <w:p>
            <w:r>
              <w:t>GET /providers/, search, filter</w:t>
            </w:r>
          </w:p>
        </w:tc>
        <w:tc>
          <w:tcPr>
            <w:tcW w:type="dxa" w:w="2880"/>
          </w:tcPr>
          <w:p>
            <w:r>
              <w:t>RBAC: providers see limited data</w:t>
            </w:r>
          </w:p>
        </w:tc>
      </w:tr>
      <w:tr>
        <w:tc>
          <w:tcPr>
            <w:tcW w:type="dxa" w:w="2880"/>
          </w:tcPr>
          <w:p>
            <w:r>
              <w:t>Submissions</w:t>
            </w:r>
          </w:p>
        </w:tc>
        <w:tc>
          <w:tcPr>
            <w:tcW w:type="dxa" w:w="2880"/>
          </w:tcPr>
          <w:p>
            <w:r>
              <w:t>GET /expected-submissions/, filters</w:t>
            </w:r>
          </w:p>
        </w:tc>
        <w:tc>
          <w:tcPr>
            <w:tcW w:type="dxa" w:w="2880"/>
          </w:tcPr>
          <w:p>
            <w:r>
              <w:t>RBAC: providers see only own submissions</w:t>
            </w:r>
          </w:p>
        </w:tc>
      </w:tr>
      <w:tr>
        <w:tc>
          <w:tcPr>
            <w:tcW w:type="dxa" w:w="2880"/>
          </w:tcPr>
          <w:p>
            <w:r>
              <w:t>Compliance</w:t>
            </w:r>
          </w:p>
        </w:tc>
        <w:tc>
          <w:tcPr>
            <w:tcW w:type="dxa" w:w="2880"/>
          </w:tcPr>
          <w:p>
            <w:r>
              <w:t>GET /compliance/flags/, PATCH acknowledge</w:t>
            </w:r>
          </w:p>
        </w:tc>
        <w:tc>
          <w:tcPr>
            <w:tcW w:type="dxa" w:w="2880"/>
          </w:tcPr>
          <w:p>
            <w:r>
              <w:t>Flags return correct status, updates work</w:t>
            </w:r>
          </w:p>
        </w:tc>
      </w:tr>
      <w:tr>
        <w:tc>
          <w:tcPr>
            <w:tcW w:type="dxa" w:w="2880"/>
          </w:tcPr>
          <w:p>
            <w:r>
              <w:t>Users</w:t>
            </w:r>
          </w:p>
        </w:tc>
        <w:tc>
          <w:tcPr>
            <w:tcW w:type="dxa" w:w="2880"/>
          </w:tcPr>
          <w:p>
            <w:r>
              <w:t>GET /auth/users/</w:t>
            </w:r>
          </w:p>
        </w:tc>
        <w:tc>
          <w:tcPr>
            <w:tcW w:type="dxa" w:w="2880"/>
          </w:tcPr>
          <w:p>
            <w:r>
              <w:t>Providers blocked from listing users</w:t>
            </w:r>
          </w:p>
        </w:tc>
      </w:tr>
      <w:tr>
        <w:tc>
          <w:tcPr>
            <w:tcW w:type="dxa" w:w="2880"/>
          </w:tcPr>
          <w:p>
            <w:r>
              <w:t>Exports</w:t>
            </w:r>
          </w:p>
        </w:tc>
        <w:tc>
          <w:tcPr>
            <w:tcW w:type="dxa" w:w="2880"/>
          </w:tcPr>
          <w:p>
            <w:r>
              <w:t>POST /exports/csv/</w:t>
            </w:r>
          </w:p>
        </w:tc>
        <w:tc>
          <w:tcPr>
            <w:tcW w:type="dxa" w:w="2880"/>
          </w:tcPr>
          <w:p>
            <w:r>
              <w:t>CSV download endpoint accessible</w:t>
            </w:r>
          </w:p>
        </w:tc>
      </w:tr>
      <w:tr>
        <w:tc>
          <w:tcPr>
            <w:tcW w:type="dxa" w:w="2880"/>
          </w:tcPr>
          <w:p>
            <w:r>
              <w:t>Audit</w:t>
            </w:r>
          </w:p>
        </w:tc>
        <w:tc>
          <w:tcPr>
            <w:tcW w:type="dxa" w:w="2880"/>
          </w:tcPr>
          <w:p>
            <w:r>
              <w:t>GET /audit/</w:t>
            </w:r>
          </w:p>
        </w:tc>
        <w:tc>
          <w:tcPr>
            <w:tcW w:type="dxa" w:w="2880"/>
          </w:tcPr>
          <w:p>
            <w:r>
              <w:t>Audit log accessible to NCA only</w:t>
            </w:r>
          </w:p>
        </w:tc>
      </w:tr>
    </w:tbl>
    <w:p>
      <w:r>
        <w:br w:type="page"/>
      </w:r>
    </w:p>
    <w:p>
      <w:pPr>
        <w:pStyle w:val="Heading1"/>
      </w:pPr>
      <w:r>
        <w:t>4. User Acceptance Tests (UAT)</w:t>
      </w:r>
    </w:p>
    <w:p>
      <w:r>
        <w:t>These tests should be performed by actual users (NCA staff and providers) using the live system. Follow each scenario step-by-step and record the results in the provided spaces. Take screenshots for each test.</w:t>
      </w:r>
    </w:p>
    <w:p>
      <w:pPr>
        <w:pStyle w:val="Heading2"/>
      </w:pPr>
      <w:r>
        <w:t>4.1 Authentication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UAT-001</w:t>
            </w:r>
          </w:p>
        </w:tc>
        <w:tc>
          <w:tcPr>
            <w:tcW w:type="dxa" w:w="1728"/>
          </w:tcPr>
          <w:p>
            <w:r>
              <w:t>Any</w:t>
            </w:r>
          </w:p>
        </w:tc>
        <w:tc>
          <w:tcPr>
            <w:tcW w:type="dxa" w:w="1728"/>
          </w:tcPr>
          <w:p>
            <w:r>
              <w:t>1. Enter valid email &amp; password</w:t>
              <w:br/>
              <w:t>2. Click Login</w:t>
            </w:r>
          </w:p>
        </w:tc>
        <w:tc>
          <w:tcPr>
            <w:tcW w:type="dxa" w:w="1728"/>
          </w:tcPr>
          <w:p>
            <w:r>
              <w:t>Logged in, dashboard appears</w:t>
            </w:r>
          </w:p>
        </w:tc>
        <w:tc>
          <w:tcPr>
            <w:tcW w:type="dxa" w:w="1728"/>
          </w:tcPr>
          <w:p>
            <w:r>
              <w:t>☐ Pass  ☐ Fail</w:t>
            </w:r>
          </w:p>
        </w:tc>
      </w:tr>
      <w:tr>
        <w:tc>
          <w:tcPr>
            <w:tcW w:type="dxa" w:w="1728"/>
          </w:tcPr>
          <w:p>
            <w:r>
              <w:t>UAT-002</w:t>
            </w:r>
          </w:p>
        </w:tc>
        <w:tc>
          <w:tcPr>
            <w:tcW w:type="dxa" w:w="1728"/>
          </w:tcPr>
          <w:p>
            <w:r>
              <w:t>Any</w:t>
            </w:r>
          </w:p>
        </w:tc>
        <w:tc>
          <w:tcPr>
            <w:tcW w:type="dxa" w:w="1728"/>
          </w:tcPr>
          <w:p>
            <w:r>
              <w:t>1. Enter valid email, wrong password</w:t>
              <w:br/>
              <w:t>2. Click Login</w:t>
            </w:r>
          </w:p>
        </w:tc>
        <w:tc>
          <w:tcPr>
            <w:tcW w:type="dxa" w:w="1728"/>
          </w:tcPr>
          <w:p>
            <w:r>
              <w:t>Error message, not logged in</w:t>
            </w:r>
          </w:p>
        </w:tc>
        <w:tc>
          <w:tcPr>
            <w:tcW w:type="dxa" w:w="1728"/>
          </w:tcPr>
          <w:p>
            <w:r>
              <w:t>☐ Pass  ☐ Fail</w:t>
            </w:r>
          </w:p>
        </w:tc>
      </w:tr>
      <w:tr>
        <w:tc>
          <w:tcPr>
            <w:tcW w:type="dxa" w:w="1728"/>
          </w:tcPr>
          <w:p>
            <w:r>
              <w:t>UAT-003</w:t>
            </w:r>
          </w:p>
        </w:tc>
        <w:tc>
          <w:tcPr>
            <w:tcW w:type="dxa" w:w="1728"/>
          </w:tcPr>
          <w:p>
            <w:r>
              <w:t>Any</w:t>
            </w:r>
          </w:p>
        </w:tc>
        <w:tc>
          <w:tcPr>
            <w:tcW w:type="dxa" w:w="1728"/>
          </w:tcPr>
          <w:p>
            <w:r>
              <w:t>1. Log in successfully</w:t>
              <w:br/>
              <w:t>2. Click logout button</w:t>
            </w:r>
          </w:p>
        </w:tc>
        <w:tc>
          <w:tcPr>
            <w:tcW w:type="dxa" w:w="1728"/>
          </w:tcPr>
          <w:p>
            <w:r>
              <w:t>Returned to login, cannot go back</w:t>
            </w:r>
          </w:p>
        </w:tc>
        <w:tc>
          <w:tcPr>
            <w:tcW w:type="dxa" w:w="1728"/>
          </w:tcPr>
          <w:p>
            <w:r>
              <w:t>☐ Pass  ☐ Fail</w:t>
            </w:r>
          </w:p>
        </w:tc>
      </w:tr>
    </w:tbl>
    <w:p/>
    <w:p>
      <w:r>
        <w:t>Screenshots &amp; Notes for Authentication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Screenshot 1:</w:t>
            </w:r>
          </w:p>
        </w:tc>
      </w:tr>
      <w:tr>
        <w:tc>
          <w:tcPr>
            <w:tcW w:type="dxa" w:w="8640"/>
          </w:tcPr>
          <w:p>
            <w:r>
              <w:t>[Paste screenshot here - attach file or insert image]</w:t>
            </w:r>
          </w:p>
        </w:tc>
      </w:tr>
      <w:tr>
        <w:tc>
          <w:tcPr>
            <w:tcW w:type="dxa" w:w="8640"/>
          </w:tcPr>
          <w:p>
            <w:r>
              <w:t>Notes: ___________________________________________</w:t>
            </w:r>
          </w:p>
        </w:tc>
      </w:tr>
    </w:tbl>
    <w:p/>
    <w:p>
      <w:pPr>
        <w:pStyle w:val="Heading2"/>
      </w:pPr>
      <w:r>
        <w:t>4.2 Dashboard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UAT-004</w:t>
            </w:r>
          </w:p>
        </w:tc>
        <w:tc>
          <w:tcPr>
            <w:tcW w:type="dxa" w:w="1728"/>
          </w:tcPr>
          <w:p>
            <w:r>
              <w:t>NCA Admin/Officer</w:t>
            </w:r>
          </w:p>
        </w:tc>
        <w:tc>
          <w:tcPr>
            <w:tcW w:type="dxa" w:w="1728"/>
          </w:tcPr>
          <w:p>
            <w:r>
              <w:t>Click Dashboard in sidebar</w:t>
            </w:r>
          </w:p>
        </w:tc>
        <w:tc>
          <w:tcPr>
            <w:tcW w:type="dxa" w:w="1728"/>
          </w:tcPr>
          <w:p>
            <w:r>
              <w:t>See submission counts, overdue alerts, compliance flags</w:t>
            </w:r>
          </w:p>
        </w:tc>
        <w:tc>
          <w:tcPr>
            <w:tcW w:type="dxa" w:w="1728"/>
          </w:tcPr>
          <w:p>
            <w:r>
              <w:t>☐ Pass  ☐ Fail</w:t>
            </w:r>
          </w:p>
        </w:tc>
      </w:tr>
      <w:tr>
        <w:tc>
          <w:tcPr>
            <w:tcW w:type="dxa" w:w="1728"/>
          </w:tcPr>
          <w:p>
            <w:r>
              <w:t>UAT-005</w:t>
            </w:r>
          </w:p>
        </w:tc>
        <w:tc>
          <w:tcPr>
            <w:tcW w:type="dxa" w:w="1728"/>
          </w:tcPr>
          <w:p>
            <w:r>
              <w:t>NCA Admin</w:t>
            </w:r>
          </w:p>
        </w:tc>
        <w:tc>
          <w:tcPr>
            <w:tcW w:type="dxa" w:w="1728"/>
          </w:tcPr>
          <w:p>
            <w:r>
              <w:t>Click bell icon (top right)</w:t>
            </w:r>
          </w:p>
        </w:tc>
        <w:tc>
          <w:tcPr>
            <w:tcW w:type="dxa" w:w="1728"/>
          </w:tcPr>
          <w:p>
            <w:r>
              <w:t>Dropdown shows overdue submissions, corrections, pending approvals</w:t>
            </w:r>
          </w:p>
        </w:tc>
        <w:tc>
          <w:tcPr>
            <w:tcW w:type="dxa" w:w="1728"/>
          </w:tcPr>
          <w:p>
            <w:r>
              <w:t>☐ Pass  ☐ Fail</w:t>
            </w:r>
          </w:p>
        </w:tc>
      </w:tr>
    </w:tbl>
    <w:p/>
    <w:p>
      <w:r>
        <w:t>Screenshots for Dashboard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4.3 Providers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UAT-006</w:t>
            </w:r>
          </w:p>
        </w:tc>
        <w:tc>
          <w:tcPr>
            <w:tcW w:type="dxa" w:w="1728"/>
          </w:tcPr>
          <w:p>
            <w:r>
              <w:t>NCA Admin</w:t>
            </w:r>
          </w:p>
        </w:tc>
        <w:tc>
          <w:tcPr>
            <w:tcW w:type="dxa" w:w="1728"/>
          </w:tcPr>
          <w:p>
            <w:r>
              <w:t>Click Providers sidebar</w:t>
            </w:r>
          </w:p>
        </w:tc>
        <w:tc>
          <w:tcPr>
            <w:tcW w:type="dxa" w:w="1728"/>
          </w:tcPr>
          <w:p>
            <w:r>
              <w:t>Table shows name, category, licence, status</w:t>
            </w:r>
          </w:p>
        </w:tc>
        <w:tc>
          <w:tcPr>
            <w:tcW w:type="dxa" w:w="1728"/>
          </w:tcPr>
          <w:p>
            <w:r>
              <w:t>☐ Pass  ☐ Fail</w:t>
            </w:r>
          </w:p>
        </w:tc>
      </w:tr>
      <w:tr>
        <w:tc>
          <w:tcPr>
            <w:tcW w:type="dxa" w:w="1728"/>
          </w:tcPr>
          <w:p>
            <w:r>
              <w:t>UAT-007</w:t>
            </w:r>
          </w:p>
        </w:tc>
        <w:tc>
          <w:tcPr>
            <w:tcW w:type="dxa" w:w="1728"/>
          </w:tcPr>
          <w:p>
            <w:r>
              <w:t>NCA Admin</w:t>
            </w:r>
          </w:p>
        </w:tc>
        <w:tc>
          <w:tcPr>
            <w:tcW w:type="dxa" w:w="1728"/>
          </w:tcPr>
          <w:p>
            <w:r>
              <w:t>Search "Vodafone" in providers list</w:t>
            </w:r>
          </w:p>
        </w:tc>
        <w:tc>
          <w:tcPr>
            <w:tcW w:type="dxa" w:w="1728"/>
          </w:tcPr>
          <w:p>
            <w:r>
              <w:t>List filters to Vodafone entries</w:t>
            </w:r>
          </w:p>
        </w:tc>
        <w:tc>
          <w:tcPr>
            <w:tcW w:type="dxa" w:w="1728"/>
          </w:tcPr>
          <w:p>
            <w:r>
              <w:t>☐ Pass  ☐ Fail</w:t>
            </w:r>
          </w:p>
        </w:tc>
      </w:tr>
      <w:tr>
        <w:tc>
          <w:tcPr>
            <w:tcW w:type="dxa" w:w="1728"/>
          </w:tcPr>
          <w:p>
            <w:r>
              <w:t>UAT-008</w:t>
            </w:r>
          </w:p>
        </w:tc>
        <w:tc>
          <w:tcPr>
            <w:tcW w:type="dxa" w:w="1728"/>
          </w:tcPr>
          <w:p>
            <w:r>
              <w:t>NCA Admin</w:t>
            </w:r>
          </w:p>
        </w:tc>
        <w:tc>
          <w:tcPr>
            <w:tcW w:type="dxa" w:w="1728"/>
          </w:tcPr>
          <w:p>
            <w:r>
              <w:t>Filter by category "MNO"</w:t>
            </w:r>
          </w:p>
        </w:tc>
        <w:tc>
          <w:tcPr>
            <w:tcW w:type="dxa" w:w="1728"/>
          </w:tcPr>
          <w:p>
            <w:r>
              <w:t>Only MNO providers shown</w:t>
            </w:r>
          </w:p>
        </w:tc>
        <w:tc>
          <w:tcPr>
            <w:tcW w:type="dxa" w:w="1728"/>
          </w:tcPr>
          <w:p>
            <w:r>
              <w:t>☐ Pass  ☐ Fail</w:t>
            </w:r>
          </w:p>
        </w:tc>
      </w:tr>
      <w:tr>
        <w:tc>
          <w:tcPr>
            <w:tcW w:type="dxa" w:w="1728"/>
          </w:tcPr>
          <w:p>
            <w:r>
              <w:t>UAT-009</w:t>
            </w:r>
          </w:p>
        </w:tc>
        <w:tc>
          <w:tcPr>
            <w:tcW w:type="dxa" w:w="1728"/>
          </w:tcPr>
          <w:p>
            <w:r>
              <w:t>NCA Admin</w:t>
            </w:r>
          </w:p>
        </w:tc>
        <w:tc>
          <w:tcPr>
            <w:tcW w:type="dxa" w:w="1728"/>
          </w:tcPr>
          <w:p>
            <w:r>
              <w:t>Click on any provider row</w:t>
            </w:r>
          </w:p>
        </w:tc>
        <w:tc>
          <w:tcPr>
            <w:tcW w:type="dxa" w:w="1728"/>
          </w:tcPr>
          <w:p>
            <w:r>
              <w:t>Provider detail page loads</w:t>
            </w:r>
          </w:p>
        </w:tc>
        <w:tc>
          <w:tcPr>
            <w:tcW w:type="dxa" w:w="1728"/>
          </w:tcPr>
          <w:p>
            <w:r>
              <w:t>☐ Pass  ☐ Fail</w:t>
            </w:r>
          </w:p>
        </w:tc>
      </w:tr>
      <w:tr>
        <w:tc>
          <w:tcPr>
            <w:tcW w:type="dxa" w:w="1728"/>
          </w:tcPr>
          <w:p>
            <w:r>
              <w:t>UAT-010</w:t>
            </w:r>
          </w:p>
        </w:tc>
        <w:tc>
          <w:tcPr>
            <w:tcW w:type="dxa" w:w="1728"/>
          </w:tcPr>
          <w:p>
            <w:r>
              <w:t>Provider</w:t>
            </w:r>
          </w:p>
        </w:tc>
        <w:tc>
          <w:tcPr>
            <w:tcW w:type="dxa" w:w="1728"/>
          </w:tcPr>
          <w:p>
            <w:r>
              <w:t>Log in, click Providers or look for list</w:t>
            </w:r>
          </w:p>
        </w:tc>
        <w:tc>
          <w:tcPr>
            <w:tcW w:type="dxa" w:w="1728"/>
          </w:tcPr>
          <w:p>
            <w:r>
              <w:t>Can only see own organisation</w:t>
            </w:r>
          </w:p>
        </w:tc>
        <w:tc>
          <w:tcPr>
            <w:tcW w:type="dxa" w:w="1728"/>
          </w:tcPr>
          <w:p>
            <w:r>
              <w:t>☐ Pass  ☐ Fail</w:t>
            </w:r>
          </w:p>
        </w:tc>
      </w:tr>
    </w:tbl>
    <w:p/>
    <w:p>
      <w:r>
        <w:t>Screenshots for Providers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4.4 Submissions &amp; Form Workflow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UAT-011</w:t>
            </w:r>
          </w:p>
        </w:tc>
        <w:tc>
          <w:tcPr>
            <w:tcW w:type="dxa" w:w="1728"/>
          </w:tcPr>
          <w:p>
            <w:r>
              <w:t>NCA Officer</w:t>
            </w:r>
          </w:p>
        </w:tc>
        <w:tc>
          <w:tcPr>
            <w:tcW w:type="dxa" w:w="1728"/>
          </w:tcPr>
          <w:p>
            <w:r>
              <w:t>Click Submissions</w:t>
            </w:r>
          </w:p>
        </w:tc>
        <w:tc>
          <w:tcPr>
            <w:tcW w:type="dxa" w:w="1728"/>
          </w:tcPr>
          <w:p>
            <w:r>
              <w:t>Table of all provider submissions</w:t>
            </w:r>
          </w:p>
        </w:tc>
        <w:tc>
          <w:tcPr>
            <w:tcW w:type="dxa" w:w="1728"/>
          </w:tcPr>
          <w:p>
            <w:r>
              <w:t>☐ Pass  ☐ Fail</w:t>
            </w:r>
          </w:p>
        </w:tc>
      </w:tr>
      <w:tr>
        <w:tc>
          <w:tcPr>
            <w:tcW w:type="dxa" w:w="1728"/>
          </w:tcPr>
          <w:p>
            <w:r>
              <w:t>UAT-012</w:t>
            </w:r>
          </w:p>
        </w:tc>
        <w:tc>
          <w:tcPr>
            <w:tcW w:type="dxa" w:w="1728"/>
          </w:tcPr>
          <w:p>
            <w:r>
              <w:t>NCA Officer</w:t>
            </w:r>
          </w:p>
        </w:tc>
        <w:tc>
          <w:tcPr>
            <w:tcW w:type="dxa" w:w="1728"/>
          </w:tcPr>
          <w:p>
            <w:r>
              <w:t>Search provider name in submissions</w:t>
            </w:r>
          </w:p>
        </w:tc>
        <w:tc>
          <w:tcPr>
            <w:tcW w:type="dxa" w:w="1728"/>
          </w:tcPr>
          <w:p>
            <w:r>
              <w:t>Results filter in real-time</w:t>
            </w:r>
          </w:p>
        </w:tc>
        <w:tc>
          <w:tcPr>
            <w:tcW w:type="dxa" w:w="1728"/>
          </w:tcPr>
          <w:p>
            <w:r>
              <w:t>☐ Pass  ☐ Fail</w:t>
            </w:r>
          </w:p>
        </w:tc>
      </w:tr>
      <w:tr>
        <w:tc>
          <w:tcPr>
            <w:tcW w:type="dxa" w:w="1728"/>
          </w:tcPr>
          <w:p>
            <w:r>
              <w:t>UAT-013</w:t>
            </w:r>
          </w:p>
        </w:tc>
        <w:tc>
          <w:tcPr>
            <w:tcW w:type="dxa" w:w="1728"/>
          </w:tcPr>
          <w:p>
            <w:r>
              <w:t>NCA Officer</w:t>
            </w:r>
          </w:p>
        </w:tc>
        <w:tc>
          <w:tcPr>
            <w:tcW w:type="dxa" w:w="1728"/>
          </w:tcPr>
          <w:p>
            <w:r>
              <w:t>Filter by status "DRAFT"</w:t>
            </w:r>
          </w:p>
        </w:tc>
        <w:tc>
          <w:tcPr>
            <w:tcW w:type="dxa" w:w="1728"/>
          </w:tcPr>
          <w:p>
            <w:r>
              <w:t>Only DRAFT submissions shown</w:t>
            </w:r>
          </w:p>
        </w:tc>
        <w:tc>
          <w:tcPr>
            <w:tcW w:type="dxa" w:w="1728"/>
          </w:tcPr>
          <w:p>
            <w:r>
              <w:t>☐ Pass  ☐ Fail</w:t>
            </w:r>
          </w:p>
        </w:tc>
      </w:tr>
      <w:tr>
        <w:tc>
          <w:tcPr>
            <w:tcW w:type="dxa" w:w="1728"/>
          </w:tcPr>
          <w:p>
            <w:r>
              <w:t>UAT-014</w:t>
            </w:r>
          </w:p>
        </w:tc>
        <w:tc>
          <w:tcPr>
            <w:tcW w:type="dxa" w:w="1728"/>
          </w:tcPr>
          <w:p>
            <w:r>
              <w:t>Provider</w:t>
            </w:r>
          </w:p>
        </w:tc>
        <w:tc>
          <w:tcPr>
            <w:tcW w:type="dxa" w:w="1728"/>
          </w:tcPr>
          <w:p>
            <w:r>
              <w:t>Click "Not Started" form → "Start form"</w:t>
            </w:r>
          </w:p>
        </w:tc>
        <w:tc>
          <w:tcPr>
            <w:tcW w:type="dxa" w:w="1728"/>
          </w:tcPr>
          <w:p>
            <w:r>
              <w:t>Form opens with sections, first active</w:t>
            </w:r>
          </w:p>
        </w:tc>
        <w:tc>
          <w:tcPr>
            <w:tcW w:type="dxa" w:w="1728"/>
          </w:tcPr>
          <w:p>
            <w:r>
              <w:t>☐ Pass  ☐ Fail</w:t>
            </w:r>
          </w:p>
        </w:tc>
      </w:tr>
      <w:tr>
        <w:tc>
          <w:tcPr>
            <w:tcW w:type="dxa" w:w="1728"/>
          </w:tcPr>
          <w:p>
            <w:r>
              <w:t>UAT-015</w:t>
            </w:r>
          </w:p>
        </w:tc>
        <w:tc>
          <w:tcPr>
            <w:tcW w:type="dxa" w:w="1728"/>
          </w:tcPr>
          <w:p>
            <w:r>
              <w:t>Provider</w:t>
            </w:r>
          </w:p>
        </w:tc>
        <w:tc>
          <w:tcPr>
            <w:tcW w:type="dxa" w:w="1728"/>
          </w:tcPr>
          <w:p>
            <w:r>
              <w:t>Fill 3 required fields, click "Save progress"</w:t>
            </w:r>
          </w:p>
        </w:tc>
        <w:tc>
          <w:tcPr>
            <w:tcW w:type="dxa" w:w="1728"/>
          </w:tcPr>
          <w:p>
            <w:r>
              <w:t>"Saved" message, data persists on reload</w:t>
            </w:r>
          </w:p>
        </w:tc>
        <w:tc>
          <w:tcPr>
            <w:tcW w:type="dxa" w:w="1728"/>
          </w:tcPr>
          <w:p>
            <w:r>
              <w:t>☐ Pass  ☐ Fail</w:t>
            </w:r>
          </w:p>
        </w:tc>
      </w:tr>
      <w:tr>
        <w:tc>
          <w:tcPr>
            <w:tcW w:type="dxa" w:w="1728"/>
          </w:tcPr>
          <w:p>
            <w:r>
              <w:t>UAT-016</w:t>
            </w:r>
          </w:p>
        </w:tc>
        <w:tc>
          <w:tcPr>
            <w:tcW w:type="dxa" w:w="1728"/>
          </w:tcPr>
          <w:p>
            <w:r>
              <w:t>Provider</w:t>
            </w:r>
          </w:p>
        </w:tc>
        <w:tc>
          <w:tcPr>
            <w:tcW w:type="dxa" w:w="1728"/>
          </w:tcPr>
          <w:p>
            <w:r>
              <w:t>Mark field "Not Applicable", add explanation</w:t>
            </w:r>
          </w:p>
        </w:tc>
        <w:tc>
          <w:tcPr>
            <w:tcW w:type="dxa" w:w="1728"/>
          </w:tcPr>
          <w:p>
            <w:r>
              <w:t>Field clears, explanation saved</w:t>
            </w:r>
          </w:p>
        </w:tc>
        <w:tc>
          <w:tcPr>
            <w:tcW w:type="dxa" w:w="1728"/>
          </w:tcPr>
          <w:p>
            <w:r>
              <w:t>☐ Pass  ☐ Fail</w:t>
            </w:r>
          </w:p>
        </w:tc>
      </w:tr>
      <w:tr>
        <w:tc>
          <w:tcPr>
            <w:tcW w:type="dxa" w:w="1728"/>
          </w:tcPr>
          <w:p>
            <w:r>
              <w:t>UAT-017</w:t>
            </w:r>
          </w:p>
        </w:tc>
        <w:tc>
          <w:tcPr>
            <w:tcW w:type="dxa" w:w="1728"/>
          </w:tcPr>
          <w:p>
            <w:r>
              <w:t>Provider</w:t>
            </w:r>
          </w:p>
        </w:tc>
        <w:tc>
          <w:tcPr>
            <w:tcW w:type="dxa" w:w="1728"/>
          </w:tcPr>
          <w:p>
            <w:r>
              <w:t>Click Next/Previous section buttons</w:t>
            </w:r>
          </w:p>
        </w:tc>
        <w:tc>
          <w:tcPr>
            <w:tcW w:type="dxa" w:w="1728"/>
          </w:tcPr>
          <w:p>
            <w:r>
              <w:t>Sections load, progress updates</w:t>
            </w:r>
          </w:p>
        </w:tc>
        <w:tc>
          <w:tcPr>
            <w:tcW w:type="dxa" w:w="1728"/>
          </w:tcPr>
          <w:p>
            <w:r>
              <w:t>☐ Pass  ☐ Fail</w:t>
            </w:r>
          </w:p>
        </w:tc>
      </w:tr>
      <w:tr>
        <w:tc>
          <w:tcPr>
            <w:tcW w:type="dxa" w:w="1728"/>
          </w:tcPr>
          <w:p>
            <w:r>
              <w:t>UAT-018</w:t>
            </w:r>
          </w:p>
        </w:tc>
        <w:tc>
          <w:tcPr>
            <w:tcW w:type="dxa" w:w="1728"/>
          </w:tcPr>
          <w:p>
            <w:r>
              <w:t>Provider</w:t>
            </w:r>
          </w:p>
        </w:tc>
        <w:tc>
          <w:tcPr>
            <w:tcW w:type="dxa" w:w="1728"/>
          </w:tcPr>
          <w:p>
            <w:r>
              <w:t>Scroll to Excel Backup panel, upload .xlsx</w:t>
            </w:r>
          </w:p>
        </w:tc>
        <w:tc>
          <w:tcPr>
            <w:tcW w:type="dxa" w:w="1728"/>
          </w:tcPr>
          <w:p>
            <w:r>
              <w:t>Progress shown, file listed</w:t>
            </w:r>
          </w:p>
        </w:tc>
        <w:tc>
          <w:tcPr>
            <w:tcW w:type="dxa" w:w="1728"/>
          </w:tcPr>
          <w:p>
            <w:r>
              <w:t>☐ Pass  ☐ Fail</w:t>
            </w:r>
          </w:p>
        </w:tc>
      </w:tr>
      <w:tr>
        <w:tc>
          <w:tcPr>
            <w:tcW w:type="dxa" w:w="1728"/>
          </w:tcPr>
          <w:p>
            <w:r>
              <w:t>UAT-019</w:t>
            </w:r>
          </w:p>
        </w:tc>
        <w:tc>
          <w:tcPr>
            <w:tcW w:type="dxa" w:w="1728"/>
          </w:tcPr>
          <w:p>
            <w:r>
              <w:t>Provider</w:t>
            </w:r>
          </w:p>
        </w:tc>
        <w:tc>
          <w:tcPr>
            <w:tcW w:type="dxa" w:w="1728"/>
          </w:tcPr>
          <w:p>
            <w:r>
              <w:t>Fill all required fields, click "Submit to Approver"</w:t>
            </w:r>
          </w:p>
        </w:tc>
        <w:tc>
          <w:tcPr>
            <w:tcW w:type="dxa" w:w="1728"/>
          </w:tcPr>
          <w:p>
            <w:r>
              <w:t>Status → PENDING_APPROVAL, form read-only</w:t>
            </w:r>
          </w:p>
        </w:tc>
        <w:tc>
          <w:tcPr>
            <w:tcW w:type="dxa" w:w="1728"/>
          </w:tcPr>
          <w:p>
            <w:r>
              <w:t>☐ Pass  ☐ Fail</w:t>
            </w:r>
          </w:p>
        </w:tc>
      </w:tr>
    </w:tbl>
    <w:p/>
    <w:p>
      <w:r>
        <w:t>Screenshots for Submissions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Screenshot 1: [Paste here]</w:t>
            </w:r>
          </w:p>
        </w:tc>
      </w:tr>
      <w:tr>
        <w:tc>
          <w:tcPr>
            <w:tcW w:type="dxa" w:w="8640"/>
          </w:tcPr>
          <w:p>
            <w:r>
              <w:t>Screenshot 2: [Paste here]</w:t>
            </w:r>
          </w:p>
        </w:tc>
      </w:tr>
      <w:tr>
        <w:tc>
          <w:tcPr>
            <w:tcW w:type="dxa" w:w="8640"/>
          </w:tcPr>
          <w:p>
            <w:r>
              <w:t>Screenshot 3: [Paste here]</w:t>
            </w:r>
          </w:p>
        </w:tc>
      </w:tr>
      <w:tr>
        <w:tc>
          <w:tcPr>
            <w:tcW w:type="dxa" w:w="8640"/>
          </w:tcPr>
          <w:p>
            <w:r>
              <w:t>Notes: ___________________________________________</w:t>
            </w:r>
          </w:p>
        </w:tc>
      </w:tr>
    </w:tbl>
    <w:p>
      <w:r>
        <w:br w:type="page"/>
      </w:r>
    </w:p>
    <w:p>
      <w:pPr>
        <w:pStyle w:val="Heading2"/>
      </w:pPr>
      <w:r>
        <w:t>4.5 Approval Workflow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UAT-020</w:t>
            </w:r>
          </w:p>
        </w:tc>
        <w:tc>
          <w:tcPr>
            <w:tcW w:type="dxa" w:w="1728"/>
          </w:tcPr>
          <w:p>
            <w:r>
              <w:t>Provider Approver</w:t>
            </w:r>
          </w:p>
        </w:tc>
        <w:tc>
          <w:tcPr>
            <w:tcW w:type="dxa" w:w="1728"/>
          </w:tcPr>
          <w:p>
            <w:r>
              <w:t>Find PENDING_APPROVAL submission, review, click "Submit to NCA"</w:t>
            </w:r>
          </w:p>
        </w:tc>
        <w:tc>
          <w:tcPr>
            <w:tcW w:type="dxa" w:w="1728"/>
          </w:tcPr>
          <w:p>
            <w:r>
              <w:t>Status → SUBMITTED</w:t>
            </w:r>
          </w:p>
        </w:tc>
        <w:tc>
          <w:tcPr>
            <w:tcW w:type="dxa" w:w="1728"/>
          </w:tcPr>
          <w:p>
            <w:r>
              <w:t>☐ Pass  ☐ Fail</w:t>
            </w:r>
          </w:p>
        </w:tc>
      </w:tr>
      <w:tr>
        <w:tc>
          <w:tcPr>
            <w:tcW w:type="dxa" w:w="1728"/>
          </w:tcPr>
          <w:p>
            <w:r>
              <w:t>UAT-021</w:t>
            </w:r>
          </w:p>
        </w:tc>
        <w:tc>
          <w:tcPr>
            <w:tcW w:type="dxa" w:w="1728"/>
          </w:tcPr>
          <w:p>
            <w:r>
              <w:t>NCA Officer</w:t>
            </w:r>
          </w:p>
        </w:tc>
        <w:tc>
          <w:tcPr>
            <w:tcW w:type="dxa" w:w="1728"/>
          </w:tcPr>
          <w:p>
            <w:r>
              <w:t>Find SUBMITTED submission, review, click "Approve"</w:t>
            </w:r>
          </w:p>
        </w:tc>
        <w:tc>
          <w:tcPr>
            <w:tcW w:type="dxa" w:w="1728"/>
          </w:tcPr>
          <w:p>
            <w:r>
              <w:t>Status → APPROVED</w:t>
            </w:r>
          </w:p>
        </w:tc>
        <w:tc>
          <w:tcPr>
            <w:tcW w:type="dxa" w:w="1728"/>
          </w:tcPr>
          <w:p>
            <w:r>
              <w:t>☐ Pass  ☐ Fail</w:t>
            </w:r>
          </w:p>
        </w:tc>
      </w:tr>
      <w:tr>
        <w:tc>
          <w:tcPr>
            <w:tcW w:type="dxa" w:w="1728"/>
          </w:tcPr>
          <w:p>
            <w:r>
              <w:t>UAT-022</w:t>
            </w:r>
          </w:p>
        </w:tc>
        <w:tc>
          <w:tcPr>
            <w:tcW w:type="dxa" w:w="1728"/>
          </w:tcPr>
          <w:p>
            <w:r>
              <w:t>NCA Officer</w:t>
            </w:r>
          </w:p>
        </w:tc>
        <w:tc>
          <w:tcPr>
            <w:tcW w:type="dxa" w:w="1728"/>
          </w:tcPr>
          <w:p>
            <w:r>
              <w:t>Find SUBMITTED submission, click "Request Correction"</w:t>
            </w:r>
          </w:p>
        </w:tc>
        <w:tc>
          <w:tcPr>
            <w:tcW w:type="dxa" w:w="1728"/>
          </w:tcPr>
          <w:p>
            <w:r>
              <w:t>Status → CORRECTION_REQUESTED</w:t>
            </w:r>
          </w:p>
        </w:tc>
        <w:tc>
          <w:tcPr>
            <w:tcW w:type="dxa" w:w="1728"/>
          </w:tcPr>
          <w:p>
            <w:r>
              <w:t>☐ Pass  ☐ Fail</w:t>
            </w:r>
          </w:p>
        </w:tc>
      </w:tr>
    </w:tbl>
    <w:p/>
    <w:p>
      <w:r>
        <w:t>Screenshots for Approval Workflow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4.6 Compliance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UAT-023</w:t>
            </w:r>
          </w:p>
        </w:tc>
        <w:tc>
          <w:tcPr>
            <w:tcW w:type="dxa" w:w="1728"/>
          </w:tcPr>
          <w:p>
            <w:r>
              <w:t>NCA Admin</w:t>
            </w:r>
          </w:p>
        </w:tc>
        <w:tc>
          <w:tcPr>
            <w:tcW w:type="dxa" w:w="1728"/>
          </w:tcPr>
          <w:p>
            <w:r>
              <w:t>Click Compliance</w:t>
            </w:r>
          </w:p>
        </w:tc>
        <w:tc>
          <w:tcPr>
            <w:tcW w:type="dxa" w:w="1728"/>
          </w:tcPr>
          <w:p>
            <w:r>
              <w:t>List OPEN/ACKNOWLEDGED flags with details</w:t>
            </w:r>
          </w:p>
        </w:tc>
        <w:tc>
          <w:tcPr>
            <w:tcW w:type="dxa" w:w="1728"/>
          </w:tcPr>
          <w:p>
            <w:r>
              <w:t>☐ Pass  ☐ Fail</w:t>
            </w:r>
          </w:p>
        </w:tc>
      </w:tr>
      <w:tr>
        <w:tc>
          <w:tcPr>
            <w:tcW w:type="dxa" w:w="1728"/>
          </w:tcPr>
          <w:p>
            <w:r>
              <w:t>UAT-024</w:t>
            </w:r>
          </w:p>
        </w:tc>
        <w:tc>
          <w:tcPr>
            <w:tcW w:type="dxa" w:w="1728"/>
          </w:tcPr>
          <w:p>
            <w:r>
              <w:t>NCA Admin</w:t>
            </w:r>
          </w:p>
        </w:tc>
        <w:tc>
          <w:tcPr>
            <w:tcW w:type="dxa" w:w="1728"/>
          </w:tcPr>
          <w:p>
            <w:r>
              <w:t>Find OPEN flag, click "Acknowledge"</w:t>
            </w:r>
          </w:p>
        </w:tc>
        <w:tc>
          <w:tcPr>
            <w:tcW w:type="dxa" w:w="1728"/>
          </w:tcPr>
          <w:p>
            <w:r>
              <w:t>Status → ACKNOWLEDGED immediately</w:t>
            </w:r>
          </w:p>
        </w:tc>
        <w:tc>
          <w:tcPr>
            <w:tcW w:type="dxa" w:w="1728"/>
          </w:tcPr>
          <w:p>
            <w:r>
              <w:t>☐ Pass  ☐ Fail</w:t>
            </w:r>
          </w:p>
        </w:tc>
      </w:tr>
      <w:tr>
        <w:tc>
          <w:tcPr>
            <w:tcW w:type="dxa" w:w="1728"/>
          </w:tcPr>
          <w:p>
            <w:r>
              <w:t>UAT-025</w:t>
            </w:r>
          </w:p>
        </w:tc>
        <w:tc>
          <w:tcPr>
            <w:tcW w:type="dxa" w:w="1728"/>
          </w:tcPr>
          <w:p>
            <w:r>
              <w:t>NCA Admin</w:t>
            </w:r>
          </w:p>
        </w:tc>
        <w:tc>
          <w:tcPr>
            <w:tcW w:type="dxa" w:w="1728"/>
          </w:tcPr>
          <w:p>
            <w:r>
              <w:t>Find ACKNOWLEDGED flag, click "Resolve"</w:t>
            </w:r>
          </w:p>
        </w:tc>
        <w:tc>
          <w:tcPr>
            <w:tcW w:type="dxa" w:w="1728"/>
          </w:tcPr>
          <w:p>
            <w:r>
              <w:t>Flag disappears (status = RESOLVED)</w:t>
            </w:r>
          </w:p>
        </w:tc>
        <w:tc>
          <w:tcPr>
            <w:tcW w:type="dxa" w:w="1728"/>
          </w:tcPr>
          <w:p>
            <w:r>
              <w:t>☐ Pass  ☐ Fail</w:t>
            </w:r>
          </w:p>
        </w:tc>
      </w:tr>
      <w:tr>
        <w:tc>
          <w:tcPr>
            <w:tcW w:type="dxa" w:w="1728"/>
          </w:tcPr>
          <w:p>
            <w:r>
              <w:t>UAT-026</w:t>
            </w:r>
          </w:p>
        </w:tc>
        <w:tc>
          <w:tcPr>
            <w:tcW w:type="dxa" w:w="1728"/>
          </w:tcPr>
          <w:p>
            <w:r>
              <w:t>NCA Admin</w:t>
            </w:r>
          </w:p>
        </w:tc>
        <w:tc>
          <w:tcPr>
            <w:tcW w:type="dxa" w:w="1728"/>
          </w:tcPr>
          <w:p>
            <w:r>
              <w:t>Find MISSING_DATA flag, click "Email Provider"</w:t>
            </w:r>
          </w:p>
        </w:tc>
        <w:tc>
          <w:tcPr>
            <w:tcW w:type="dxa" w:w="1728"/>
          </w:tcPr>
          <w:p>
            <w:r>
              <w:t>Email draft shown with field count details</w:t>
            </w:r>
          </w:p>
        </w:tc>
        <w:tc>
          <w:tcPr>
            <w:tcW w:type="dxa" w:w="1728"/>
          </w:tcPr>
          <w:p>
            <w:r>
              <w:t>☐ Pass  ☐ Fail</w:t>
            </w:r>
          </w:p>
        </w:tc>
      </w:tr>
      <w:tr>
        <w:tc>
          <w:tcPr>
            <w:tcW w:type="dxa" w:w="1728"/>
          </w:tcPr>
          <w:p>
            <w:r>
              <w:t>UAT-027</w:t>
            </w:r>
          </w:p>
        </w:tc>
        <w:tc>
          <w:tcPr>
            <w:tcW w:type="dxa" w:w="1728"/>
          </w:tcPr>
          <w:p>
            <w:r>
              <w:t>Provider</w:t>
            </w:r>
          </w:p>
        </w:tc>
        <w:tc>
          <w:tcPr>
            <w:tcW w:type="dxa" w:w="1728"/>
          </w:tcPr>
          <w:p>
            <w:r>
              <w:t>Log in, view dashboard</w:t>
            </w:r>
          </w:p>
        </w:tc>
        <w:tc>
          <w:tcPr>
            <w:tcW w:type="dxa" w:w="1728"/>
          </w:tcPr>
          <w:p>
            <w:r>
              <w:t>See only own compliance alerts</w:t>
            </w:r>
          </w:p>
        </w:tc>
        <w:tc>
          <w:tcPr>
            <w:tcW w:type="dxa" w:w="1728"/>
          </w:tcPr>
          <w:p>
            <w:r>
              <w:t>☐ Pass  ☐ Fail</w:t>
            </w:r>
          </w:p>
        </w:tc>
      </w:tr>
    </w:tbl>
    <w:p/>
    <w:p>
      <w:r>
        <w:t>Screenshots for Compliance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4.7 User Management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UAT-028</w:t>
            </w:r>
          </w:p>
        </w:tc>
        <w:tc>
          <w:tcPr>
            <w:tcW w:type="dxa" w:w="1728"/>
          </w:tcPr>
          <w:p>
            <w:r>
              <w:t>NCA Admin</w:t>
            </w:r>
          </w:p>
        </w:tc>
        <w:tc>
          <w:tcPr>
            <w:tcW w:type="dxa" w:w="1728"/>
          </w:tcPr>
          <w:p>
            <w:r>
              <w:t>Click Users → "+ New User" → fill form → Create</w:t>
            </w:r>
          </w:p>
        </w:tc>
        <w:tc>
          <w:tcPr>
            <w:tcW w:type="dxa" w:w="1728"/>
          </w:tcPr>
          <w:p>
            <w:r>
              <w:t>User appears in table, can log in</w:t>
            </w:r>
          </w:p>
        </w:tc>
        <w:tc>
          <w:tcPr>
            <w:tcW w:type="dxa" w:w="1728"/>
          </w:tcPr>
          <w:p>
            <w:r>
              <w:t>☐ Pass  ☐ Fail</w:t>
            </w:r>
          </w:p>
        </w:tc>
      </w:tr>
      <w:tr>
        <w:tc>
          <w:tcPr>
            <w:tcW w:type="dxa" w:w="1728"/>
          </w:tcPr>
          <w:p>
            <w:r>
              <w:t>UAT-029</w:t>
            </w:r>
          </w:p>
        </w:tc>
        <w:tc>
          <w:tcPr>
            <w:tcW w:type="dxa" w:w="1728"/>
          </w:tcPr>
          <w:p>
            <w:r>
              <w:t>NCA Admin</w:t>
            </w:r>
          </w:p>
        </w:tc>
        <w:tc>
          <w:tcPr>
            <w:tcW w:type="dxa" w:w="1728"/>
          </w:tcPr>
          <w:p>
            <w:r>
              <w:t>Find active user, click "Deactivate"</w:t>
            </w:r>
          </w:p>
        </w:tc>
        <w:tc>
          <w:tcPr>
            <w:tcW w:type="dxa" w:w="1728"/>
          </w:tcPr>
          <w:p>
            <w:r>
              <w:t>User shows "Inactive" badge</w:t>
            </w:r>
          </w:p>
        </w:tc>
        <w:tc>
          <w:tcPr>
            <w:tcW w:type="dxa" w:w="1728"/>
          </w:tcPr>
          <w:p>
            <w:r>
              <w:t>☐ Pass  ☐ Fail</w:t>
            </w:r>
          </w:p>
        </w:tc>
      </w:tr>
      <w:tr>
        <w:tc>
          <w:tcPr>
            <w:tcW w:type="dxa" w:w="1728"/>
          </w:tcPr>
          <w:p>
            <w:r>
              <w:t>UAT-030</w:t>
            </w:r>
          </w:p>
        </w:tc>
        <w:tc>
          <w:tcPr>
            <w:tcW w:type="dxa" w:w="1728"/>
          </w:tcPr>
          <w:p>
            <w:r>
              <w:t>NCA Admin</w:t>
            </w:r>
          </w:p>
        </w:tc>
        <w:tc>
          <w:tcPr>
            <w:tcW w:type="dxa" w:w="1728"/>
          </w:tcPr>
          <w:p>
            <w:r>
              <w:t>Create user, set role to Provider + select organisation</w:t>
            </w:r>
          </w:p>
        </w:tc>
        <w:tc>
          <w:tcPr>
            <w:tcW w:type="dxa" w:w="1728"/>
          </w:tcPr>
          <w:p>
            <w:r>
              <w:t>User linked to provider organisation</w:t>
            </w:r>
          </w:p>
        </w:tc>
        <w:tc>
          <w:tcPr>
            <w:tcW w:type="dxa" w:w="1728"/>
          </w:tcPr>
          <w:p>
            <w:r>
              <w:t>☐ Pass  ☐ Fail</w:t>
            </w:r>
          </w:p>
        </w:tc>
      </w:tr>
    </w:tbl>
    <w:p/>
    <w:p>
      <w:r>
        <w:t>Screenshots for User Management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4.8 Export &amp; Data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UAT-031</w:t>
            </w:r>
          </w:p>
        </w:tc>
        <w:tc>
          <w:tcPr>
            <w:tcW w:type="dxa" w:w="1728"/>
          </w:tcPr>
          <w:p>
            <w:r>
              <w:t>NCA Admin</w:t>
            </w:r>
          </w:p>
        </w:tc>
        <w:tc>
          <w:tcPr>
            <w:tcW w:type="dxa" w:w="1728"/>
          </w:tcPr>
          <w:p>
            <w:r>
              <w:t>Click Exports → select provider → Export</w:t>
            </w:r>
          </w:p>
        </w:tc>
        <w:tc>
          <w:tcPr>
            <w:tcW w:type="dxa" w:w="1728"/>
          </w:tcPr>
          <w:p>
            <w:r>
              <w:t>CSV file downloads with all columns</w:t>
            </w:r>
          </w:p>
        </w:tc>
        <w:tc>
          <w:tcPr>
            <w:tcW w:type="dxa" w:w="1728"/>
          </w:tcPr>
          <w:p>
            <w:r>
              <w:t>☐ Pass  ☐ Fail</w:t>
            </w:r>
          </w:p>
        </w:tc>
      </w:tr>
      <w:tr>
        <w:tc>
          <w:tcPr>
            <w:tcW w:type="dxa" w:w="1728"/>
          </w:tcPr>
          <w:p>
            <w:r>
              <w:t>UAT-032</w:t>
            </w:r>
          </w:p>
        </w:tc>
        <w:tc>
          <w:tcPr>
            <w:tcW w:type="dxa" w:w="1728"/>
          </w:tcPr>
          <w:p>
            <w:r>
              <w:t>NCA Admin</w:t>
            </w:r>
          </w:p>
        </w:tc>
        <w:tc>
          <w:tcPr>
            <w:tcW w:type="dxa" w:w="1728"/>
          </w:tcPr>
          <w:p>
            <w:r>
              <w:t>Open exported CSV in Excel/Sheets</w:t>
            </w:r>
          </w:p>
        </w:tc>
        <w:tc>
          <w:tcPr>
            <w:tcW w:type="dxa" w:w="1728"/>
          </w:tcPr>
          <w:p>
            <w:r>
              <w:t>Contains actual submitted values</w:t>
            </w:r>
          </w:p>
        </w:tc>
        <w:tc>
          <w:tcPr>
            <w:tcW w:type="dxa" w:w="1728"/>
          </w:tcPr>
          <w:p>
            <w:r>
              <w:t>☐ Pass  ☐ Fail</w:t>
            </w:r>
          </w:p>
        </w:tc>
      </w:tr>
    </w:tbl>
    <w:p/>
    <w:p>
      <w:r>
        <w:t>Screenshots for Export Tests:</w:t>
      </w:r>
    </w:p>
    <w:tbl>
      <w:tblPr>
        <w:tblW w:type="auto" w:w="0"/>
        <w:tblLook w:firstColumn="1" w:firstRow="1" w:lastColumn="0" w:lastRow="0" w:noHBand="0" w:noVBand="1" w:val="04A0"/>
      </w:tblPr>
      <w:tblGrid>
        <w:gridCol w:w="8640"/>
      </w:tblGrid>
      <w:tr>
        <w:tc>
          <w:tcPr>
            <w:tcW w:type="dxa" w:w="8640"/>
          </w:tcPr>
          <w:p>
            <w:r>
              <w:t>Test ID: _________</w:t>
            </w:r>
          </w:p>
        </w:tc>
      </w:tr>
      <w:tr>
        <w:tc>
          <w:tcPr>
            <w:tcW w:type="dxa" w:w="8640"/>
          </w:tcPr>
          <w:p>
            <w:r>
              <w:t>[Paste screenshot here]</w:t>
            </w:r>
          </w:p>
        </w:tc>
      </w:tr>
      <w:tr>
        <w:tc>
          <w:tcPr>
            <w:tcW w:type="dxa" w:w="8640"/>
          </w:tcPr>
          <w:p>
            <w:r>
              <w:t>Notes: ___________________________________________</w:t>
            </w:r>
          </w:p>
        </w:tc>
      </w:tr>
    </w:tbl>
    <w:p>
      <w:r>
        <w:br w:type="page"/>
      </w:r>
    </w:p>
    <w:p>
      <w:pPr>
        <w:pStyle w:val="Heading2"/>
      </w:pPr>
      <w:r>
        <w:t>4.9 Security &amp; Access Control Tests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8F5"/>
          </w:tcPr>
          <w:p>
            <w:r>
              <w:t>Test ID</w:t>
            </w:r>
          </w:p>
        </w:tc>
        <w:tc>
          <w:tcPr>
            <w:tcW w:type="dxa" w:w="1728"/>
            <w:shd w:fill="D9E8F5"/>
          </w:tcPr>
          <w:p>
            <w:r>
              <w:t>Role</w:t>
            </w:r>
          </w:p>
        </w:tc>
        <w:tc>
          <w:tcPr>
            <w:tcW w:type="dxa" w:w="1728"/>
            <w:shd w:fill="D9E8F5"/>
          </w:tcPr>
          <w:p>
            <w:r>
              <w:t>Steps</w:t>
            </w:r>
          </w:p>
        </w:tc>
        <w:tc>
          <w:tcPr>
            <w:tcW w:type="dxa" w:w="1728"/>
            <w:shd w:fill="D9E8F5"/>
          </w:tcPr>
          <w:p>
            <w:r>
              <w:t>Expected Result</w:t>
            </w:r>
          </w:p>
        </w:tc>
        <w:tc>
          <w:tcPr>
            <w:tcW w:type="dxa" w:w="1728"/>
            <w:shd w:fill="D9E8F5"/>
          </w:tcPr>
          <w:p>
            <w:r>
              <w:t>Result</w:t>
            </w:r>
          </w:p>
        </w:tc>
      </w:tr>
      <w:tr>
        <w:tc>
          <w:tcPr>
            <w:tcW w:type="dxa" w:w="1728"/>
          </w:tcPr>
          <w:p>
            <w:r>
              <w:t>UAT-033</w:t>
            </w:r>
          </w:p>
        </w:tc>
        <w:tc>
          <w:tcPr>
            <w:tcW w:type="dxa" w:w="1728"/>
          </w:tcPr>
          <w:p>
            <w:r>
              <w:t>Provider</w:t>
            </w:r>
          </w:p>
        </w:tc>
        <w:tc>
          <w:tcPr>
            <w:tcW w:type="dxa" w:w="1728"/>
          </w:tcPr>
          <w:p>
            <w:r>
              <w:t>Log in, manually navigate to /dashboard or /users</w:t>
            </w:r>
          </w:p>
        </w:tc>
        <w:tc>
          <w:tcPr>
            <w:tcW w:type="dxa" w:w="1728"/>
          </w:tcPr>
          <w:p>
            <w:r>
              <w:t>403 forbidden or access denied</w:t>
            </w:r>
          </w:p>
        </w:tc>
        <w:tc>
          <w:tcPr>
            <w:tcW w:type="dxa" w:w="1728"/>
          </w:tcPr>
          <w:p>
            <w:r>
              <w:t>☐ Pass  ☐ Fail</w:t>
            </w:r>
          </w:p>
        </w:tc>
      </w:tr>
      <w:tr>
        <w:tc>
          <w:tcPr>
            <w:tcW w:type="dxa" w:w="1728"/>
          </w:tcPr>
          <w:p>
            <w:r>
              <w:t>UAT-034</w:t>
            </w:r>
          </w:p>
        </w:tc>
        <w:tc>
          <w:tcPr>
            <w:tcW w:type="dxa" w:w="1728"/>
          </w:tcPr>
          <w:p>
            <w:r>
              <w:t>Provider</w:t>
            </w:r>
          </w:p>
        </w:tc>
        <w:tc>
          <w:tcPr>
            <w:tcW w:type="dxa" w:w="1728"/>
          </w:tcPr>
          <w:p>
            <w:r>
              <w:t>Find own submission URL, change ID to different provider's</w:t>
            </w:r>
          </w:p>
        </w:tc>
        <w:tc>
          <w:tcPr>
            <w:tcW w:type="dxa" w:w="1728"/>
          </w:tcPr>
          <w:p>
            <w:r>
              <w:t>403 forbidden or "not found"</w:t>
            </w:r>
          </w:p>
        </w:tc>
        <w:tc>
          <w:tcPr>
            <w:tcW w:type="dxa" w:w="1728"/>
          </w:tcPr>
          <w:p>
            <w:r>
              <w:t>☐ Pass  ☐ Fail</w:t>
            </w:r>
          </w:p>
        </w:tc>
      </w:tr>
    </w:tbl>
    <w:p>
      <w:r>
        <w:br w:type="page"/>
      </w:r>
    </w:p>
    <w:p>
      <w:pPr>
        <w:pStyle w:val="Heading1"/>
      </w:pPr>
      <w:r>
        <w:t>5. UAT Sign-Off Sheet</w:t>
      </w:r>
    </w:p>
    <w:p>
      <w:r>
        <w:t>Complete this section after all testing is finished:</w:t>
      </w:r>
    </w:p>
    <w:p/>
    <w:tbl>
      <w:tblPr>
        <w:tblStyle w:val="LightGrid-Accent1"/>
        <w:tblW w:type="auto" w:w="0"/>
        <w:tblLook w:firstColumn="1" w:firstRow="1" w:lastColumn="0" w:lastRow="0" w:noHBand="0" w:noVBand="1" w:val="04A0"/>
      </w:tblPr>
      <w:tblGrid>
        <w:gridCol w:w="2880"/>
        <w:gridCol w:w="2880"/>
        <w:gridCol w:w="2880"/>
      </w:tblGrid>
      <w:tr>
        <w:tc>
          <w:tcPr>
            <w:tcW w:type="dxa" w:w="2880"/>
            <w:shd w:fill="D9E8F5"/>
          </w:tcPr>
          <w:p>
            <w:r>
              <w:t>Module</w:t>
            </w:r>
          </w:p>
        </w:tc>
        <w:tc>
          <w:tcPr>
            <w:tcW w:type="dxa" w:w="2880"/>
            <w:shd w:fill="D9E8F5"/>
          </w:tcPr>
          <w:p>
            <w:r>
              <w:t>Total Tests</w:t>
            </w:r>
          </w:p>
        </w:tc>
        <w:tc>
          <w:tcPr>
            <w:tcW w:type="dxa" w:w="2880"/>
            <w:shd w:fill="D9E8F5"/>
          </w:tcPr>
          <w:p>
            <w:r>
              <w:t>Pass / Fail</w:t>
            </w:r>
          </w:p>
        </w:tc>
      </w:tr>
      <w:tr>
        <w:tc>
          <w:tcPr>
            <w:tcW w:type="dxa" w:w="2880"/>
          </w:tcPr>
          <w:p>
            <w:r>
              <w:t>Authentication</w:t>
            </w:r>
          </w:p>
        </w:tc>
        <w:tc>
          <w:tcPr>
            <w:tcW w:type="dxa" w:w="2880"/>
          </w:tcPr>
          <w:p>
            <w:r>
              <w:t>3</w:t>
            </w:r>
          </w:p>
        </w:tc>
        <w:tc>
          <w:tcPr>
            <w:tcW w:type="dxa" w:w="2880"/>
          </w:tcPr>
          <w:p>
            <w:r>
              <w:t>_____ / _____</w:t>
            </w:r>
          </w:p>
        </w:tc>
      </w:tr>
      <w:tr>
        <w:tc>
          <w:tcPr>
            <w:tcW w:type="dxa" w:w="2880"/>
          </w:tcPr>
          <w:p>
            <w:r>
              <w:t>Dashboard</w:t>
            </w:r>
          </w:p>
        </w:tc>
        <w:tc>
          <w:tcPr>
            <w:tcW w:type="dxa" w:w="2880"/>
          </w:tcPr>
          <w:p>
            <w:r>
              <w:t>2</w:t>
            </w:r>
          </w:p>
        </w:tc>
        <w:tc>
          <w:tcPr>
            <w:tcW w:type="dxa" w:w="2880"/>
          </w:tcPr>
          <w:p>
            <w:r>
              <w:t>_____ / _____</w:t>
            </w:r>
          </w:p>
        </w:tc>
      </w:tr>
      <w:tr>
        <w:tc>
          <w:tcPr>
            <w:tcW w:type="dxa" w:w="2880"/>
          </w:tcPr>
          <w:p>
            <w:r>
              <w:t>Providers</w:t>
            </w:r>
          </w:p>
        </w:tc>
        <w:tc>
          <w:tcPr>
            <w:tcW w:type="dxa" w:w="2880"/>
          </w:tcPr>
          <w:p>
            <w:r>
              <w:t>5</w:t>
            </w:r>
          </w:p>
        </w:tc>
        <w:tc>
          <w:tcPr>
            <w:tcW w:type="dxa" w:w="2880"/>
          </w:tcPr>
          <w:p>
            <w:r>
              <w:t>_____ / _____</w:t>
            </w:r>
          </w:p>
        </w:tc>
      </w:tr>
      <w:tr>
        <w:tc>
          <w:tcPr>
            <w:tcW w:type="dxa" w:w="2880"/>
          </w:tcPr>
          <w:p>
            <w:r>
              <w:t>Submissions &amp; Workflow</w:t>
            </w:r>
          </w:p>
        </w:tc>
        <w:tc>
          <w:tcPr>
            <w:tcW w:type="dxa" w:w="2880"/>
          </w:tcPr>
          <w:p>
            <w:r>
              <w:t>9</w:t>
            </w:r>
          </w:p>
        </w:tc>
        <w:tc>
          <w:tcPr>
            <w:tcW w:type="dxa" w:w="2880"/>
          </w:tcPr>
          <w:p>
            <w:r>
              <w:t>_____ / _____</w:t>
            </w:r>
          </w:p>
        </w:tc>
      </w:tr>
      <w:tr>
        <w:tc>
          <w:tcPr>
            <w:tcW w:type="dxa" w:w="2880"/>
          </w:tcPr>
          <w:p>
            <w:r>
              <w:t>Approval Workflow</w:t>
            </w:r>
          </w:p>
        </w:tc>
        <w:tc>
          <w:tcPr>
            <w:tcW w:type="dxa" w:w="2880"/>
          </w:tcPr>
          <w:p>
            <w:r>
              <w:t>3</w:t>
            </w:r>
          </w:p>
        </w:tc>
        <w:tc>
          <w:tcPr>
            <w:tcW w:type="dxa" w:w="2880"/>
          </w:tcPr>
          <w:p>
            <w:r>
              <w:t>_____ / _____</w:t>
            </w:r>
          </w:p>
        </w:tc>
      </w:tr>
      <w:tr>
        <w:tc>
          <w:tcPr>
            <w:tcW w:type="dxa" w:w="2880"/>
          </w:tcPr>
          <w:p>
            <w:r>
              <w:t>Compliance</w:t>
            </w:r>
          </w:p>
        </w:tc>
        <w:tc>
          <w:tcPr>
            <w:tcW w:type="dxa" w:w="2880"/>
          </w:tcPr>
          <w:p>
            <w:r>
              <w:t>5</w:t>
            </w:r>
          </w:p>
        </w:tc>
        <w:tc>
          <w:tcPr>
            <w:tcW w:type="dxa" w:w="2880"/>
          </w:tcPr>
          <w:p>
            <w:r>
              <w:t>_____ / _____</w:t>
            </w:r>
          </w:p>
        </w:tc>
      </w:tr>
      <w:tr>
        <w:tc>
          <w:tcPr>
            <w:tcW w:type="dxa" w:w="2880"/>
          </w:tcPr>
          <w:p>
            <w:r>
              <w:t>User Management</w:t>
            </w:r>
          </w:p>
        </w:tc>
        <w:tc>
          <w:tcPr>
            <w:tcW w:type="dxa" w:w="2880"/>
          </w:tcPr>
          <w:p>
            <w:r>
              <w:t>3</w:t>
            </w:r>
          </w:p>
        </w:tc>
        <w:tc>
          <w:tcPr>
            <w:tcW w:type="dxa" w:w="2880"/>
          </w:tcPr>
          <w:p>
            <w:r>
              <w:t>_____ / _____</w:t>
            </w:r>
          </w:p>
        </w:tc>
      </w:tr>
      <w:tr>
        <w:tc>
          <w:tcPr>
            <w:tcW w:type="dxa" w:w="2880"/>
          </w:tcPr>
          <w:p>
            <w:r>
              <w:t>Exports</w:t>
            </w:r>
          </w:p>
        </w:tc>
        <w:tc>
          <w:tcPr>
            <w:tcW w:type="dxa" w:w="2880"/>
          </w:tcPr>
          <w:p>
            <w:r>
              <w:t>2</w:t>
            </w:r>
          </w:p>
        </w:tc>
        <w:tc>
          <w:tcPr>
            <w:tcW w:type="dxa" w:w="2880"/>
          </w:tcPr>
          <w:p>
            <w:r>
              <w:t>_____ / _____</w:t>
            </w:r>
          </w:p>
        </w:tc>
      </w:tr>
      <w:tr>
        <w:tc>
          <w:tcPr>
            <w:tcW w:type="dxa" w:w="2880"/>
            <w:shd w:fill="F0F0F0"/>
          </w:tcPr>
          <w:p>
            <w:r>
              <w:t>TOTAL</w:t>
            </w:r>
          </w:p>
        </w:tc>
        <w:tc>
          <w:tcPr>
            <w:tcW w:type="dxa" w:w="2880"/>
            <w:shd w:fill="F0F0F0"/>
          </w:tcPr>
          <w:p>
            <w:r>
              <w:t>34</w:t>
            </w:r>
          </w:p>
        </w:tc>
        <w:tc>
          <w:tcPr>
            <w:tcW w:type="dxa" w:w="2880"/>
            <w:shd w:fill="F0F0F0"/>
          </w:tcPr>
          <w:p>
            <w:r>
              <w:t>_____ / _____</w:t>
            </w:r>
          </w:p>
        </w:tc>
      </w:tr>
    </w:tbl>
    <w:p/>
    <w:p/>
    <w:tbl>
      <w:tblPr>
        <w:tblStyle w:val="LightGrid-Accent1"/>
        <w:tblW w:type="auto" w:w="0"/>
        <w:tblLook w:firstColumn="1" w:firstRow="1" w:lastColumn="0" w:lastRow="0" w:noHBand="0" w:noVBand="1" w:val="04A0"/>
      </w:tblPr>
      <w:tblGrid>
        <w:gridCol w:w="4320"/>
        <w:gridCol w:w="4320"/>
      </w:tblGrid>
      <w:tr>
        <w:tc>
          <w:tcPr>
            <w:tcW w:type="dxa" w:w="4320"/>
            <w:shd w:fill="D9E8F5"/>
          </w:tcPr>
          <w:p>
            <w:r>
              <w:t>Tested by:</w:t>
            </w:r>
          </w:p>
        </w:tc>
        <w:tc>
          <w:tcPr>
            <w:tcW w:type="dxa" w:w="4320"/>
          </w:tcPr>
          <w:p>
            <w:r>
              <w:t>__________________________________________________</w:t>
            </w:r>
          </w:p>
        </w:tc>
      </w:tr>
      <w:tr>
        <w:tc>
          <w:tcPr>
            <w:tcW w:type="dxa" w:w="4320"/>
            <w:shd w:fill="D9E8F5"/>
          </w:tcPr>
          <w:p>
            <w:r>
              <w:t>Date:</w:t>
            </w:r>
          </w:p>
        </w:tc>
        <w:tc>
          <w:tcPr>
            <w:tcW w:type="dxa" w:w="4320"/>
          </w:tcPr>
          <w:p>
            <w:r>
              <w:t>__________________________________________________</w:t>
            </w:r>
          </w:p>
        </w:tc>
      </w:tr>
      <w:tr>
        <w:tc>
          <w:tcPr>
            <w:tcW w:type="dxa" w:w="4320"/>
            <w:shd w:fill="D9E8F5"/>
          </w:tcPr>
          <w:p>
            <w:r>
              <w:t>System URL Tested:</w:t>
            </w:r>
          </w:p>
        </w:tc>
        <w:tc>
          <w:tcPr>
            <w:tcW w:type="dxa" w:w="4320"/>
          </w:tcPr>
          <w:p>
            <w:r>
              <w:t>__________________________________________________</w:t>
            </w:r>
          </w:p>
        </w:tc>
      </w:tr>
      <w:tr>
        <w:tc>
          <w:tcPr>
            <w:tcW w:type="dxa" w:w="4320"/>
            <w:shd w:fill="D9E8F5"/>
          </w:tcPr>
          <w:p>
            <w:r>
              <w:t>Overall Result:</w:t>
            </w:r>
          </w:p>
        </w:tc>
        <w:tc>
          <w:tcPr>
            <w:tcW w:type="dxa" w:w="4320"/>
          </w:tcPr>
          <w:p>
            <w:r>
              <w:t>☐ PASS          ☐ FAIL</w:t>
            </w:r>
          </w:p>
        </w:tc>
      </w:tr>
      <w:tr>
        <w:tc>
          <w:tcPr>
            <w:tcW w:type="dxa" w:w="4320"/>
            <w:shd w:fill="D9E8F5"/>
          </w:tcPr>
          <w:p>
            <w:r>
              <w:t>Signature:</w:t>
            </w:r>
          </w:p>
        </w:tc>
        <w:tc>
          <w:tcPr>
            <w:tcW w:type="dxa" w:w="4320"/>
          </w:tcPr>
          <w:p>
            <w:r>
              <w:t>__________________________________________________</w:t>
            </w:r>
          </w:p>
        </w:tc>
      </w:tr>
    </w:tbl>
    <w:p>
      <w:r>
        <w:br w:type="page"/>
      </w:r>
    </w:p>
    <w:p>
      <w:pPr>
        <w:pStyle w:val="Heading1"/>
      </w:pPr>
      <w:r>
        <w:t>6. Known Limitations During Testing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8F5"/>
          </w:tcPr>
          <w:p>
            <w:r>
              <w:t>Feature</w:t>
            </w:r>
          </w:p>
        </w:tc>
        <w:tc>
          <w:tcPr>
            <w:tcW w:type="dxa" w:w="2160"/>
            <w:shd w:fill="D9E8F5"/>
          </w:tcPr>
          <w:p>
            <w:r>
              <w:t>Status</w:t>
            </w:r>
          </w:p>
        </w:tc>
        <w:tc>
          <w:tcPr>
            <w:tcW w:type="dxa" w:w="2160"/>
            <w:shd w:fill="D9E8F5"/>
          </w:tcPr>
          <w:p>
            <w:r>
              <w:t>Notes</w:t>
            </w:r>
          </w:p>
        </w:tc>
        <w:tc>
          <w:tcPr>
            <w:tcW w:type="dxa" w:w="2160"/>
            <w:shd w:fill="D9E8F5"/>
          </w:tcPr>
          <w:p>
            <w:r>
              <w:t>Impact on Testing</w:t>
            </w:r>
          </w:p>
        </w:tc>
      </w:tr>
      <w:tr>
        <w:tc>
          <w:tcPr>
            <w:tcW w:type="dxa" w:w="2160"/>
          </w:tcPr>
          <w:p>
            <w:r>
              <w:t>Email Sending (SMTP)</w:t>
            </w:r>
          </w:p>
        </w:tc>
        <w:tc>
          <w:tcPr>
            <w:tcW w:type="dxa" w:w="2160"/>
          </w:tcPr>
          <w:p>
            <w:r>
              <w:t>Not Configured</w:t>
            </w:r>
          </w:p>
        </w:tc>
        <w:tc>
          <w:tcPr>
            <w:tcW w:type="dxa" w:w="2160"/>
          </w:tcPr>
          <w:p>
            <w:r>
              <w:t>Email drafts generate but not sent</w:t>
            </w:r>
          </w:p>
        </w:tc>
        <w:tc>
          <w:tcPr>
            <w:tcW w:type="dxa" w:w="2160"/>
          </w:tcPr>
          <w:p>
            <w:r>
              <w:t>Can view email preview only</w:t>
            </w:r>
          </w:p>
        </w:tc>
      </w:tr>
      <w:tr>
        <w:tc>
          <w:tcPr>
            <w:tcW w:type="dxa" w:w="2160"/>
          </w:tcPr>
          <w:p>
            <w:r>
              <w:t>Celery Background Tasks</w:t>
            </w:r>
          </w:p>
        </w:tc>
        <w:tc>
          <w:tcPr>
            <w:tcW w:type="dxa" w:w="2160"/>
          </w:tcPr>
          <w:p>
            <w:r>
              <w:t>Not Running</w:t>
            </w:r>
          </w:p>
        </w:tc>
        <w:tc>
          <w:tcPr>
            <w:tcW w:type="dxa" w:w="2160"/>
          </w:tcPr>
          <w:p>
            <w:r>
              <w:t>Compliance flags must be run manually</w:t>
            </w:r>
          </w:p>
        </w:tc>
        <w:tc>
          <w:tcPr>
            <w:tcW w:type="dxa" w:w="2160"/>
          </w:tcPr>
          <w:p>
            <w:r>
              <w:t>Run: python manage.py flag_missing_data</w:t>
            </w:r>
          </w:p>
        </w:tc>
      </w:tr>
      <w:tr>
        <w:tc>
          <w:tcPr>
            <w:tcW w:type="dxa" w:w="2160"/>
          </w:tcPr>
          <w:p>
            <w:r>
              <w:t>Database Persistence (HF Spaces)</w:t>
            </w:r>
          </w:p>
        </w:tc>
        <w:tc>
          <w:tcPr>
            <w:tcW w:type="dxa" w:w="2160"/>
          </w:tcPr>
          <w:p>
            <w:r>
              <w:t>Resets on Restart</w:t>
            </w:r>
          </w:p>
        </w:tc>
        <w:tc>
          <w:tcPr>
            <w:tcW w:type="dxa" w:w="2160"/>
          </w:tcPr>
          <w:p>
            <w:r>
              <w:t>Data re-seeded automatically</w:t>
            </w:r>
          </w:p>
        </w:tc>
        <w:tc>
          <w:tcPr>
            <w:tcW w:type="dxa" w:w="2160"/>
          </w:tcPr>
          <w:p>
            <w:r>
              <w:t>No permanent test data</w:t>
            </w:r>
          </w:p>
        </w:tc>
      </w:tr>
    </w:tbl>
    <w:p>
      <w:r>
        <w:br w:type="page"/>
      </w:r>
    </w:p>
    <w:p>
      <w:pPr>
        <w:pStyle w:val="Heading1"/>
      </w:pPr>
      <w:r>
        <w:t>7. Bug Report Template</w:t>
      </w:r>
    </w:p>
    <w:p>
      <w:r>
        <w:t>When a test fails, complete this form and send to the development team:</w:t>
      </w:r>
    </w:p>
    <w:p/>
    <w:tbl>
      <w:tblPr>
        <w:tblStyle w:val="LightGrid-Accent1"/>
        <w:tblW w:type="auto" w:w="0"/>
        <w:tblLook w:firstColumn="1" w:firstRow="1" w:lastColumn="0" w:lastRow="0" w:noHBand="0" w:noVBand="1" w:val="04A0"/>
      </w:tblPr>
      <w:tblGrid>
        <w:gridCol w:w="4320"/>
        <w:gridCol w:w="4320"/>
      </w:tblGrid>
      <w:tr>
        <w:tc>
          <w:tcPr>
            <w:tcW w:type="dxa" w:w="4320"/>
            <w:shd w:fill="D9E8F5"/>
          </w:tcPr>
          <w:p>
            <w:r>
              <w:t>Test ID:</w:t>
            </w:r>
          </w:p>
        </w:tc>
        <w:tc>
          <w:tcPr>
            <w:tcW w:type="dxa" w:w="4320"/>
          </w:tcPr>
          <w:p>
            <w:r/>
          </w:p>
        </w:tc>
      </w:tr>
      <w:tr>
        <w:tc>
          <w:tcPr>
            <w:tcW w:type="dxa" w:w="4320"/>
            <w:shd w:fill="D9E8F5"/>
          </w:tcPr>
          <w:p>
            <w:r>
              <w:t>Steps Taken:</w:t>
            </w:r>
          </w:p>
        </w:tc>
        <w:tc>
          <w:tcPr>
            <w:tcW w:type="dxa" w:w="4320"/>
          </w:tcPr>
          <w:p>
            <w:r/>
          </w:p>
        </w:tc>
      </w:tr>
      <w:tr>
        <w:tc>
          <w:tcPr>
            <w:tcW w:type="dxa" w:w="4320"/>
            <w:shd w:fill="D9E8F5"/>
          </w:tcPr>
          <w:p>
            <w:r>
              <w:t>Expected Result:</w:t>
            </w:r>
          </w:p>
        </w:tc>
        <w:tc>
          <w:tcPr>
            <w:tcW w:type="dxa" w:w="4320"/>
          </w:tcPr>
          <w:p>
            <w:r/>
          </w:p>
        </w:tc>
      </w:tr>
      <w:tr>
        <w:tc>
          <w:tcPr>
            <w:tcW w:type="dxa" w:w="4320"/>
            <w:shd w:fill="D9E8F5"/>
          </w:tcPr>
          <w:p>
            <w:r>
              <w:t>Actual Result:</w:t>
            </w:r>
          </w:p>
        </w:tc>
        <w:tc>
          <w:tcPr>
            <w:tcW w:type="dxa" w:w="4320"/>
          </w:tcPr>
          <w:p>
            <w:r/>
          </w:p>
        </w:tc>
      </w:tr>
      <w:tr>
        <w:tc>
          <w:tcPr>
            <w:tcW w:type="dxa" w:w="4320"/>
            <w:shd w:fill="D9E8F5"/>
          </w:tcPr>
          <w:p>
            <w:r>
              <w:t>Browser / Device:</w:t>
            </w:r>
          </w:p>
        </w:tc>
        <w:tc>
          <w:tcPr>
            <w:tcW w:type="dxa" w:w="4320"/>
          </w:tcPr>
          <w:p>
            <w:r/>
          </w:p>
        </w:tc>
      </w:tr>
      <w:tr>
        <w:tc>
          <w:tcPr>
            <w:tcW w:type="dxa" w:w="4320"/>
            <w:shd w:fill="D9E8F5"/>
          </w:tcPr>
          <w:p>
            <w:r>
              <w:t>URL / Screen:</w:t>
            </w:r>
          </w:p>
        </w:tc>
        <w:tc>
          <w:tcPr>
            <w:tcW w:type="dxa" w:w="4320"/>
          </w:tcPr>
          <w:p>
            <w:r/>
          </w:p>
        </w:tc>
      </w:tr>
      <w:tr>
        <w:tc>
          <w:tcPr>
            <w:tcW w:type="dxa" w:w="4320"/>
            <w:shd w:fill="D9E8F5"/>
          </w:tcPr>
          <w:p>
            <w:r>
              <w:t>Severity (Critical / High / Medium / Low):</w:t>
            </w:r>
          </w:p>
        </w:tc>
        <w:tc>
          <w:tcPr>
            <w:tcW w:type="dxa" w:w="4320"/>
          </w:tcPr>
          <w:p>
            <w:r/>
          </w:p>
        </w:tc>
      </w:tr>
      <w:tr>
        <w:tc>
          <w:tcPr>
            <w:tcW w:type="dxa" w:w="4320"/>
            <w:shd w:fill="D9E8F5"/>
          </w:tcPr>
          <w:p>
            <w:r>
              <w:t>Screenshot / Evidence:</w:t>
            </w:r>
          </w:p>
        </w:tc>
        <w:tc>
          <w:tcPr>
            <w:tcW w:type="dxa" w:w="432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